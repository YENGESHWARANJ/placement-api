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Python Developer | Full Stack Enthusiast</w:t>
      </w:r>
    </w:p>
    <w:p>
      <w:r>
        <w:t>Email: johndoe@email.com | Phone: +91 98765 43210 | Location: Chennai, India</w:t>
      </w:r>
    </w:p>
    <w:p>
      <w:r>
        <w:t>LinkedIn: linkedin.com/in/johndoe | GitHub: github.com/johndoe</w:t>
      </w:r>
    </w:p>
    <w:p>
      <w:pPr>
        <w:pStyle w:val="Heading1"/>
      </w:pPr>
      <w:r>
        <w:t>PROFESSIONAL SUMMARY</w:t>
      </w:r>
    </w:p>
    <w:p>
      <w:r>
        <w:t>Motivated Python Developer with experience in building scalable web applications using React, Docker, AWS, and Machine Learning technologies. Strong problem-solving skills with a passion for developing efficient and secure software solutions.</w:t>
      </w:r>
    </w:p>
    <w:p>
      <w:pPr>
        <w:pStyle w:val="Heading1"/>
      </w:pPr>
      <w:r>
        <w:t>TECHNICAL SKILLS</w:t>
      </w:r>
    </w:p>
    <w:p>
      <w:r>
        <w:t>- Programming: Python, JavaScript, TypeScript</w:t>
      </w:r>
    </w:p>
    <w:p>
      <w:r>
        <w:t>- Frontend: React.js, HTML5, CSS3, Tailwind</w:t>
      </w:r>
    </w:p>
    <w:p>
      <w:r>
        <w:t>- Backend: Node.js, FastAPI, Django</w:t>
      </w:r>
    </w:p>
    <w:p>
      <w:r>
        <w:t>- Database: MongoDB, PostgreSQL</w:t>
      </w:r>
    </w:p>
    <w:p>
      <w:r>
        <w:t>- Cloud &amp; DevOps: AWS, Docker, CI/CD, GitHub Actions</w:t>
      </w:r>
    </w:p>
    <w:p>
      <w:r>
        <w:t>- Tools: Git, VS Code, Postman</w:t>
      </w:r>
    </w:p>
    <w:p>
      <w:r>
        <w:t>- Concepts: REST APIs, Microservices, OOP, Data Structures</w:t>
      </w:r>
    </w:p>
    <w:p>
      <w:pPr>
        <w:pStyle w:val="Heading1"/>
      </w:pPr>
      <w:r>
        <w:t>PROJECT EXPERIENCE</w:t>
      </w:r>
    </w:p>
    <w:p>
      <w:r>
        <w:t>AI Resume Analyzer Web App</w:t>
      </w:r>
    </w:p>
    <w:p>
      <w:r>
        <w:t>• Built a full-stack web application to upload and analyze resumes using AI.</w:t>
        <w:br/>
        <w:t>• Implemented secure file upload and parsing system.</w:t>
        <w:br/>
        <w:t>• Developed responsive React dashboard and REST API backend.</w:t>
        <w:br/>
        <w:t>• Used Docker for deployment and AWS for hosting.</w:t>
      </w:r>
    </w:p>
    <w:p>
      <w:r>
        <w:t>Student Placement Portal</w:t>
      </w:r>
    </w:p>
    <w:p>
      <w:r>
        <w:t>• Developed a placement management portal with student dashboard.</w:t>
        <w:br/>
        <w:t>• Implemented authentication, role-based access, and job application tracking.</w:t>
        <w:br/>
        <w:t>• Added analytics, notifications, and profile completion tracking.</w:t>
      </w:r>
    </w:p>
    <w:p>
      <w:pPr>
        <w:pStyle w:val="Heading1"/>
      </w:pPr>
      <w:r>
        <w:t>EDUCATION</w:t>
      </w:r>
    </w:p>
    <w:p>
      <w:r>
        <w:t>B.E. Computer Science – XYZ Engineering College (2022 – 2026)</w:t>
      </w:r>
    </w:p>
    <w:p>
      <w:r>
        <w:t>CGPA: 8.5/10</w:t>
      </w:r>
    </w:p>
    <w:p>
      <w:pPr>
        <w:pStyle w:val="Heading1"/>
      </w:pPr>
      <w:r>
        <w:t>CERTIFICATIONS</w:t>
      </w:r>
    </w:p>
    <w:p>
      <w:r>
        <w:t>• AWS Cloud Practitioner (2025)</w:t>
      </w:r>
    </w:p>
    <w:p>
      <w:r>
        <w:t>• Full Stack Web Development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